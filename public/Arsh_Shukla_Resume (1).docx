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ARSH GHANSHYAM SHUKLA</w:t>
      </w:r>
    </w:p>
    <w:p>
      <w:pPr>
        <w:jc w:val="center"/>
      </w:pPr>
      <w:r>
        <w:rPr>
          <w:sz w:val="19"/>
        </w:rPr>
        <w:t>Ambernath | 9769661458 | arshshukla10june@gmail.com</w:t>
      </w:r>
    </w:p>
    <w:p>
      <w:pPr>
        <w:jc w:val="center"/>
        <w:pBdr>
          <w:bottom w:val="single" w:sz="6" w:space="1" w:color="BFBFBF"/>
        </w:pBdr>
      </w:pPr>
      <w:r>
        <w:rPr>
          <w:sz w:val="18"/>
        </w:rPr>
        <w:t>LinkedIn: linkedin.com/in/arsh-shukla-183206376 | GitHub: github.com/ArshShukla10 | Portfolio: github.com/ArshShukla10/Portfolio</w:t>
      </w:r>
    </w:p>
    <w:p>
      <w:pPr>
        <w:pBdr>
          <w:bottom w:val="single" w:sz="6" w:space="1" w:color="BFBFBF"/>
        </w:pBdr>
      </w:pPr>
      <w:r>
        <w:rPr>
          <w:b/>
          <w:sz w:val="22"/>
        </w:rPr>
        <w:t>PROFILE</w:t>
      </w:r>
    </w:p>
    <w:p>
      <w:r>
        <w:t>First-year B.Tech Computer Science Engineering student with a strong academic record and a growing foundation in programming, data analysis, and software development. Skilled in C, C++, and Python, with hands-on exposure to Pandas, Seaborn, HTML, Git, GitHub, and VS Code. Interested in backend development, problem solving, and building practical technical projects while continuously strengthening core computer science fundamentals.</w:t>
      </w:r>
    </w:p>
    <w:p>
      <w:pPr>
        <w:pBdr>
          <w:bottom w:val="single" w:sz="6" w:space="1" w:color="BFBFBF"/>
        </w:pBdr>
      </w:pPr>
      <w:r>
        <w:rPr>
          <w:b/>
          <w:sz w:val="22"/>
        </w:rPr>
        <w:t>EDUCATION</w:t>
      </w:r>
    </w:p>
    <w:p>
      <w:r>
        <w:rPr>
          <w:b/>
        </w:rPr>
        <w:t>Amity University</w:t>
      </w:r>
      <w:r>
        <w:t xml:space="preserve"> — B.Tech in Computer Science Engineering</w:t>
      </w:r>
    </w:p>
    <w:p>
      <w:r>
        <w:rPr>
          <w:b/>
        </w:rPr>
        <w:t xml:space="preserve">Current Year/Semester: </w:t>
      </w:r>
      <w:r>
        <w:t>First Year, Semester 2</w:t>
      </w:r>
    </w:p>
    <w:p>
      <w:r>
        <w:rPr>
          <w:b/>
        </w:rPr>
        <w:t xml:space="preserve">Expected Graduation: </w:t>
      </w:r>
      <w:r>
        <w:t>2029</w:t>
      </w:r>
    </w:p>
    <w:p>
      <w:r>
        <w:rPr>
          <w:b/>
        </w:rPr>
        <w:t xml:space="preserve">Current SGPA: </w:t>
      </w:r>
      <w:r>
        <w:t>9.09</w:t>
      </w:r>
    </w:p>
    <w:p>
      <w:pPr>
        <w:pBdr>
          <w:bottom w:val="single" w:sz="6" w:space="1" w:color="BFBFBF"/>
        </w:pBdr>
      </w:pPr>
      <w:r>
        <w:rPr>
          <w:b/>
          <w:sz w:val="22"/>
        </w:rPr>
        <w:t>ACADEMIC BACKGROUND</w:t>
      </w:r>
    </w:p>
    <w:p>
      <w:r>
        <w:rPr>
          <w:b/>
        </w:rPr>
        <w:t xml:space="preserve">Class 12: </w:t>
      </w:r>
      <w:r>
        <w:t>78.6%</w:t>
      </w:r>
    </w:p>
    <w:p>
      <w:r>
        <w:rPr>
          <w:b/>
        </w:rPr>
        <w:t xml:space="preserve">Class 10: </w:t>
      </w:r>
      <w:r>
        <w:t>82.6%</w:t>
      </w:r>
    </w:p>
    <w:p>
      <w:pPr>
        <w:pBdr>
          <w:bottom w:val="single" w:sz="6" w:space="1" w:color="BFBFBF"/>
        </w:pBdr>
      </w:pPr>
      <w:r>
        <w:rPr>
          <w:b/>
          <w:sz w:val="22"/>
        </w:rPr>
        <w:t>TECHNICAL SKILLS</w:t>
      </w:r>
    </w:p>
    <w:p>
      <w:pPr>
        <w:pStyle w:val="ListBullet"/>
        <w:spacing w:after="0"/>
      </w:pPr>
      <w:r>
        <w:t>Programming Languages: C, C++, Python</w:t>
      </w:r>
    </w:p>
    <w:p>
      <w:pPr>
        <w:pStyle w:val="ListBullet"/>
        <w:spacing w:after="0"/>
      </w:pPr>
      <w:r>
        <w:t>Core Concepts: Object-Oriented Programming (OOP)</w:t>
      </w:r>
    </w:p>
    <w:p>
      <w:pPr>
        <w:pStyle w:val="ListBullet"/>
        <w:spacing w:after="0"/>
      </w:pPr>
      <w:r>
        <w:t>Libraries / Data Tools: Pandas, Seaborn</w:t>
      </w:r>
    </w:p>
    <w:p>
      <w:pPr>
        <w:pStyle w:val="ListBullet"/>
        <w:spacing w:after="0"/>
      </w:pPr>
      <w:r>
        <w:t>Web Basics: HTML</w:t>
      </w:r>
    </w:p>
    <w:p>
      <w:pPr>
        <w:pStyle w:val="ListBullet"/>
        <w:spacing w:after="0"/>
      </w:pPr>
      <w:r>
        <w:t>Developer Tools: VS Code, Git, GitHub</w:t>
      </w:r>
    </w:p>
    <w:p>
      <w:pPr>
        <w:pBdr>
          <w:bottom w:val="single" w:sz="6" w:space="1" w:color="BFBFBF"/>
        </w:pBdr>
      </w:pPr>
      <w:r>
        <w:rPr>
          <w:b/>
          <w:sz w:val="22"/>
        </w:rPr>
        <w:t>TECHNICAL EXPOSURE</w:t>
      </w:r>
    </w:p>
    <w:p>
      <w:pPr>
        <w:pStyle w:val="ListBullet"/>
        <w:spacing w:after="0"/>
      </w:pPr>
      <w:r>
        <w:t>Explored Python fundamentals including functions, conditionals, loops, data structures, and problem-solving basics</w:t>
      </w:r>
    </w:p>
    <w:p>
      <w:pPr>
        <w:pStyle w:val="ListBullet"/>
        <w:spacing w:after="0"/>
      </w:pPr>
      <w:r>
        <w:t>Worked with beginner-level data analysis concepts using Pandas and Seaborn</w:t>
      </w:r>
    </w:p>
    <w:p>
      <w:pPr>
        <w:pStyle w:val="ListBullet"/>
        <w:spacing w:after="0"/>
      </w:pPr>
      <w:r>
        <w:t>Developing understanding of backend development pathways and data structures &amp; algorithms in C++</w:t>
      </w:r>
    </w:p>
    <w:p>
      <w:pPr>
        <w:pStyle w:val="ListBullet"/>
        <w:spacing w:after="0"/>
      </w:pPr>
      <w:r>
        <w:t>Maintains a GitHub profile and portfolio repository to track learning and technical growth</w:t>
      </w:r>
    </w:p>
    <w:p>
      <w:pPr>
        <w:pBdr>
          <w:bottom w:val="single" w:sz="6" w:space="1" w:color="BFBFBF"/>
        </w:pBdr>
      </w:pPr>
      <w:r>
        <w:rPr>
          <w:b/>
          <w:sz w:val="22"/>
        </w:rPr>
        <w:t>LINKS</w:t>
      </w:r>
    </w:p>
    <w:p>
      <w:pPr>
        <w:pStyle w:val="ListBullet"/>
        <w:spacing w:after="0"/>
      </w:pPr>
      <w:r>
        <w:t>LinkedIn: https://www.linkedin.com/in/arsh-shukla-183206376/</w:t>
      </w:r>
    </w:p>
    <w:p>
      <w:pPr>
        <w:pStyle w:val="ListBullet"/>
        <w:spacing w:after="0"/>
      </w:pPr>
      <w:r>
        <w:t>GitHub: https://github.com/ArshShukla10</w:t>
      </w:r>
    </w:p>
    <w:p>
      <w:pPr>
        <w:pStyle w:val="ListBullet"/>
        <w:spacing w:after="0"/>
      </w:pPr>
      <w:r>
        <w:t>Portfolio Repository: https://github.com/ArshShukla10/Portfolio</w:t>
      </w:r>
    </w:p>
    <w:p>
      <w:pPr>
        <w:pBdr>
          <w:bottom w:val="single" w:sz="6" w:space="1" w:color="BFBFBF"/>
        </w:pBdr>
      </w:pPr>
      <w:r>
        <w:rPr>
          <w:b/>
          <w:sz w:val="22"/>
        </w:rPr>
        <w:t>STRENGTHS</w:t>
      </w:r>
    </w:p>
    <w:p>
      <w:pPr>
        <w:pStyle w:val="ListBullet"/>
        <w:spacing w:after="0"/>
      </w:pPr>
      <w:r>
        <w:t>Strong academic consistency</w:t>
      </w:r>
    </w:p>
    <w:p>
      <w:pPr>
        <w:pStyle w:val="ListBullet"/>
        <w:spacing w:after="0"/>
      </w:pPr>
      <w:r>
        <w:t>Structured learner with clear long-term technical direction</w:t>
      </w:r>
    </w:p>
    <w:p>
      <w:pPr>
        <w:pStyle w:val="ListBullet"/>
        <w:spacing w:after="0"/>
      </w:pPr>
      <w:r>
        <w:t>Comfortable picking up new concepts through guided practice and implementation</w:t>
      </w:r>
    </w:p>
    <w:p>
      <w:pPr>
        <w:pStyle w:val="ListBullet"/>
        <w:spacing w:after="0"/>
      </w:pPr>
      <w:r>
        <w:t>Interested in internships and student-tech opportunities for practical growth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